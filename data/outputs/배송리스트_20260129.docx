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도봉점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3망( 9포기)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케일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근대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양배추45 1망( 3통)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새싹(대) 4팩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취청오이(특)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세척당근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맛느타리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백목이버섯 2박스( 12k)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목이버섯 2박스( 20k)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3판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귤 2박스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-소유 프루트(어제선발주완료)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애플망고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용과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미니허니파인10수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금실딸기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샤인머스켓4수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-육회꽃필무렵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곱슬이콩나물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5통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대란 5판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-이너프유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30kg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새송이(국산,상,2k) 20박스( 40k)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애호박(국산,상,6.5k)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고구마(국산,왕,10k)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우엉(국산,4k) 5관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-고른햇살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2박스(박스확인필요)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일자콩나물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깐양배추45 1망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-선데이버거클럽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완숙토마토1호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딜 2팩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잎로메인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-오레노이키루미치 압구정점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굵은숙주 8박스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흙대파 2단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-부엉이산장 강남점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감자 15kg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7kg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세척당근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1kg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-부엉이산장 마곡점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간마늘(대) 3kg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깐마늘(대) 0.5kg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팽이 15개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레몬 15개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미나리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꽈리고추 1kg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1kg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무 2통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주안점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20KG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깐마늘(대) 4KG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2판</w:t>
            </w:r>
          </w:p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-브럭시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10통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깐양배추42 2통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통로메인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바나나 1발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중숙아보카도 5개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평택점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2박스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-오레노이키루미치 하남점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특란 3판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생강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깐마늘(중) 20kg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분당점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근대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케일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쌀 2포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10통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2팩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동탄점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2망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취청오이(특)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세척당근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3박스(그린피스)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케일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4팩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5판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파김치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귤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2박스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-동원1차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4통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감자(왕특)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1통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깐양파2호10KG 2봉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깐양파2호5KG 6봉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깐대파(대)1KG 5봉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알배기(상)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양배추40 2망</w:t>
            </w:r>
          </w:p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-가야웰빙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대란 10판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특란 6판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10판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3판(도봉)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2판(주안)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5판(동탄)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-건영농산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감자(왕특)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감자(왕특)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-나물향기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취청오이(특) 4박스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-다모아버섯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32박스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맛느타리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12박스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6박스(그린피스)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15개(마곡)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새송이(국산,상,2k) 20박스( 80k)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26박스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10박스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-명진농산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35kg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흙대파 4단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7kg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깐대파(대)1KG 5봉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 10kg 4봉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 5kg 1봉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 1KG 5봉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2kg 3봉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1kg 2봉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-명화농산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3망( 9포기)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무 2통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무 2통(마곡)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13망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-백제유통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딜 2팩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-브럭시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10통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깐양배추42 2통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통로메인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바나나 1발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중숙아보카도 5개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-소리농산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청양고추(특)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청양고추(상)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-소유 프루트(어제선발주완료)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애플망고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용과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미니허니파인10수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금실딸기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샤인머스켓4수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-영운농산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26박스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케일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10박스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2박스(박스확인필요)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근대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10박스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잎로메인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알배기(상) 2박스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-오복상회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곱슬이콩나물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67kg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20KG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깐마늘(중) 40kg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36박스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일자콩나물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굵은숙주 16박스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깐마늘(대) 4.5kg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깐마늘(대) 4.5KG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우엉(국산,4k) 10관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깐양파2호10KG 2봉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깐양파2호5KG 6봉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 10kg 9봉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 7kg 1봉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 5kg 8봉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굵은숙주 108박스(+보관7박스 내일 총 115박스)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쌀 2포(분당)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-우신농산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간마늘(대) 3kg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간마늘 3kg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-육회꽃필무렵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곱슬이콩나물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5통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대란 5판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-이너프유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30kg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새송이(국산,상,2k) 20박스( 40k)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애호박(국산,상,6.5k)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고구마(국산,왕,10k)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우엉(국산,4k) 5관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-이모유통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바나나 2발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귤 8박스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애플망고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용과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미니허니파인10수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금실딸기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샤인머스켓4수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완숙토마토1호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레몬 15개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레몬 15개(마곡)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-정복상회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새싹(대) 10팩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-정운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파김치 2박스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-초원농산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24통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10통(브럭시)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10통(분당)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5통(브럭시)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-태현상회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깐양배추42 4통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양배추45 1망( 3통)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깐양배추45 2망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양배추40 4망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양배추45 1망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-풍경농산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14박스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미나리 10kg</w:t>
            </w:r>
          </w:p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FF0000"/>
                <w:sz w:val="30"/>
              </w:rPr>
              <w:t>-재고, 창고소분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적채 5통(육회꽃필)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세척당근 2kg(강남)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팽이 15개(마곡)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1kg(마곡)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쌀 2포(분당)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적채 1통(동원1차)</w:t>
            </w:r>
          </w:p>
        </w:tc>
        <w:tc>
          <w:tcPr>
            <w:tcW w:type="dxa" w:w="53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FF"/>
                <w:sz w:val="30"/>
              </w:rPr>
              <w:t>-시장구매, 시장소분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4팩(샤브야키)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감자 15kg(강남)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2팩(분당)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4팩(동탄)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10팩(정복상회)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