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-고른햇살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일자콩나물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흙대파 10단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피양파 2망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취청오이(특,굵은)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세척당근(3L)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깐양배추45 3망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청상추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-선데이버거클럽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깐양배추42 1통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적채 1통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완숙토마토1호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10kg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-오레노이키루미치 압구정점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15박스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-부엉이산장 강남점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감자 15kg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7kg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1kg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-부엉이산장 마곡점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팽이 5개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세척당근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애호박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곱슬이콩나물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맛느타리 2팩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5kg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주안점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쌀 1포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2팩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1박스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-부엉이산장 구월점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미나리 3kg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감자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맛느타리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0.5k</w:t>
            </w:r>
          </w:p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-오레노이키루미치 하남점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20박스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10KG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분당점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2망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청양고추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10판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귤 3박스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동탄점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양배추45 1망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포기김치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부추 1단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순두부400g 5팩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-동원1차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감자(왕특)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감자(싼왕왕)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깐양파2호10k 1봉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깐양파2호5k 6봉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깐쪽파0.5k 2봉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깐대파(대)1kg 5봉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레몬(165과) 1박스 -확인예정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깐마늘(중)0.5k 3봉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맛느타리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1박스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-가야웰빙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10판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-건영농산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세척당근(3L)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감자(왕특)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감자(싼왕왕)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-나물향기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취청오이(특,굵은)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취청오이(특)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-다모아버섯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5박스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5박스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맛느타리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2박스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-명진농산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흙대파 10단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3kg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20kg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깐쪽파0.5k 2봉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깐대파(대)1kg 5봉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-명화농산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3망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-소리농산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 5kg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-영운농산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청상추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7박스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-오복상회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35박스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27kg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일자콩나물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피양파 2망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곱슬이콩나물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14박스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순두부400g 5팩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깐양파2호10k 1봉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깐양파2호5k 6봉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깐마늘(중)0.5k 3봉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-이모유통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완숙토마토1호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귤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레몬(165과) 1박스 -확인예정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-정운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포기김치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-초원농산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-태현상회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깐양배추45 3망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깐양배추42 1통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양배추45 1망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-풍경농산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미나리 3kg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부추 1단</w:t>
            </w:r>
          </w:p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FF0000"/>
                <w:sz w:val="30"/>
              </w:rPr>
              <w:t>-재고, 창고소분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적채 1통(선데이)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1kg(강남)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팽이 5개(마곡)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세척당근 2kg(마곡)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애호박 2kg(마곡)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2kg(마곡)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맛느타리 2팩(마곡)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쌀 1포(주안)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감자 10kg(구월)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0.5k(구월)</w:t>
            </w:r>
          </w:p>
        </w:tc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FF"/>
                <w:sz w:val="30"/>
              </w:rPr>
              <w:t>-시장구매, 시장소분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감자 15kg(강남)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2팩(주안)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청양고추 5kg(분당)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