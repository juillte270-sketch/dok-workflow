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57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b/>
                <w:color w:val="000000"/>
                <w:sz w:val="30"/>
              </w:rPr>
              <w:t>-고른햇살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쑥갓 2박스(박스확인필요)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일자콩나물 1박스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깐양배추45 1망</w:t>
            </w:r>
          </w:p>
          <w:p>
            <w:pPr>
              <w:spacing w:before="30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b/>
                <w:color w:val="000000"/>
                <w:sz w:val="30"/>
              </w:rPr>
              <w:t>-선데이버거클럽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완숙토마토1호 2박스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딜 2팩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잎로메인 1박스</w:t>
            </w:r>
          </w:p>
          <w:p>
            <w:pPr>
              <w:spacing w:before="30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b/>
                <w:color w:val="000000"/>
                <w:sz w:val="30"/>
              </w:rPr>
              <w:t>-오레노이키루미치 압구정점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굵은숙주 8박스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흙대파 2단</w:t>
            </w:r>
          </w:p>
        </w:tc>
        <w:tc>
          <w:tcPr>
            <w:tcW w:type="dxa" w:w="357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b/>
                <w:color w:val="000000"/>
                <w:sz w:val="30"/>
              </w:rPr>
              <w:t>-부엉이산장 강남점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FF"/>
                <w:sz w:val="30"/>
              </w:rPr>
              <w:t>감자 15kg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깐양파 7kg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FF0000"/>
                <w:sz w:val="30"/>
              </w:rPr>
              <w:t>세척당근 2kg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깐쪽파 1kg</w:t>
            </w:r>
          </w:p>
          <w:p>
            <w:pPr>
              <w:spacing w:before="30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b/>
                <w:color w:val="000000"/>
                <w:sz w:val="30"/>
              </w:rPr>
              <w:t>-부엉이산장 마곡점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간마늘(대) 3kg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깐마늘(대) 0.5kg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FF0000"/>
                <w:sz w:val="30"/>
              </w:rPr>
              <w:t>팽이 15개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레몬 15개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미나리 5kg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깐쪽파 2kg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깐양파 5kg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꽈리고추 1kg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FF0000"/>
                <w:sz w:val="30"/>
              </w:rPr>
              <w:t>청양고추 1kg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깐대파 5kg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감자 1박스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무 2통</w:t>
            </w:r>
          </w:p>
          <w:p>
            <w:pPr>
              <w:spacing w:before="30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b/>
                <w:color w:val="000000"/>
                <w:sz w:val="30"/>
              </w:rPr>
              <w:t>-샤브야키 주안점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숙주 6박스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배추 1망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청경채 3박스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깐대파 10KG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새송이 4박스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팽이 2박스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꽃느타리 3박스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표고버섯2L 1박스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깐양파 20KG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깻잎(1k) 1박스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깐마늘(대) 4KG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중란 2판</w:t>
            </w:r>
          </w:p>
        </w:tc>
        <w:tc>
          <w:tcPr>
            <w:tcW w:type="dxa" w:w="357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</w:tc>
      </w:tr>
    </w:tbl>
    <w:p>
      <w:pPr>
        <w:sectPr>
          <w:pgSz w:w="11906" w:h="16838"/>
          <w:pgMar w:top="567" w:right="567" w:bottom="567" w:left="567" w:header="720" w:footer="720" w:gutter="0"/>
          <w:cols w:space="720"/>
          <w:docGrid w:linePitch="360"/>
        </w:sectPr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57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b/>
                <w:color w:val="000000"/>
                <w:sz w:val="30"/>
              </w:rPr>
              <w:t>-오레노이키루미치 하남점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특란 3판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생강 1박스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깐양파 10kg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깐마늘(중) 20kg</w:t>
            </w:r>
          </w:p>
          <w:p>
            <w:pPr>
              <w:spacing w:before="30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b/>
                <w:color w:val="000000"/>
                <w:sz w:val="30"/>
              </w:rPr>
              <w:t>-샤브야키 분당점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배추 1망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깐쪽파 2kg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청경채 2박스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새송이 4박스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꽃느타리 4박스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표고버섯2L 2박스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근대 1박스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돌미나리 1박스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케일 1박스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FF0000"/>
                <w:sz w:val="30"/>
              </w:rPr>
              <w:t>쌀 2포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양상추 10통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FF"/>
                <w:sz w:val="30"/>
              </w:rPr>
              <w:t>새싹(대) 2팩</w:t>
            </w:r>
          </w:p>
        </w:tc>
        <w:tc>
          <w:tcPr>
            <w:tcW w:type="dxa" w:w="357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b/>
                <w:color w:val="000000"/>
                <w:sz w:val="30"/>
              </w:rPr>
              <w:t>-샤브야키 동탄점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배추 2망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깐양파 10kg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깐대파 10kg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취청오이(특) 1박스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세척당근 1박스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꽃느타리 4박스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새송이 4박스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팽이 3박스(그린피스)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돌미나리 2박스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케일 1박스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청경채 3박스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FF"/>
                <w:sz w:val="30"/>
              </w:rPr>
              <w:t>새싹(대) 4팩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중란 5판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깐쪽파 2kg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숙주 4박스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파김치 1박스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귤 2박스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표고버섯2L 1박스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쑥갓 1박스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깻잎(1K) 2박스</w:t>
            </w:r>
          </w:p>
          <w:p>
            <w:pPr>
              <w:spacing w:before="30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b/>
                <w:color w:val="000000"/>
                <w:sz w:val="30"/>
              </w:rPr>
              <w:t>-동원1차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양상추 4통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양상추 2박스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감자(왕특) 5KG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적채 1통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깐양파2호10KG 2봉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깐양파2호5KG 6봉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깐대파(대)1KG 5봉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팽이 1박스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새송이 2박스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표고버섯2L 1박스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청경채 1박스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알배기(상) 1박스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양배추40 2망</w:t>
            </w:r>
          </w:p>
        </w:tc>
        <w:tc>
          <w:tcPr>
            <w:tcW w:type="dxa" w:w="357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</w:tc>
      </w:tr>
    </w:tbl>
    <w:p>
      <w:pPr>
        <w:sectPr>
          <w:pgSz w:w="11906" w:h="16838"/>
          <w:pgMar w:top="567" w:right="567" w:bottom="567" w:left="567" w:header="720" w:footer="720" w:gutter="0"/>
          <w:cols w:space="720"/>
          <w:docGrid w:linePitch="360"/>
        </w:sectPr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57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</w:tc>
        <w:tc>
          <w:tcPr>
            <w:tcW w:type="dxa" w:w="357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</w:tc>
        <w:tc>
          <w:tcPr>
            <w:tcW w:type="dxa" w:w="357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</w:tc>
      </w:tr>
    </w:tbl>
    <w:p>
      <w:pPr>
        <w:sectPr>
          <w:pgSz w:w="11906" w:h="16838"/>
          <w:pgMar w:top="567" w:right="567" w:bottom="567" w:left="567" w:header="720" w:footer="720" w:gutter="0"/>
          <w:cols w:space="720"/>
          <w:docGrid w:linePitch="360"/>
        </w:sectPr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3591"/>
        <w:gridCol w:w="3591"/>
        <w:gridCol w:w="3591"/>
      </w:tblGrid>
      <w:tr>
        <w:tc>
          <w:tcPr>
            <w:tcW w:type="dxa" w:w="357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b/>
                <w:color w:val="000000"/>
                <w:sz w:val="30"/>
              </w:rPr>
              <w:t>-가야웰빙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대란 10판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특란 6판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중란 10판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중란 3판(도봉)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중란 2판(주안)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중란 5판(동탄)</w:t>
            </w:r>
          </w:p>
          <w:p>
            <w:pPr>
              <w:spacing w:before="30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b/>
                <w:color w:val="000000"/>
                <w:sz w:val="30"/>
              </w:rPr>
              <w:t>-건영농산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감자(왕특) 5KG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감자(왕특) 1박스</w:t>
            </w:r>
          </w:p>
          <w:p>
            <w:pPr>
              <w:spacing w:before="30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b/>
                <w:color w:val="000000"/>
                <w:sz w:val="30"/>
              </w:rPr>
              <w:t>-나물향기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취청오이(특) 4박스</w:t>
            </w:r>
          </w:p>
          <w:p>
            <w:pPr>
              <w:spacing w:before="30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b/>
                <w:color w:val="000000"/>
                <w:sz w:val="30"/>
              </w:rPr>
              <w:t>-다모아버섯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새송이 32박스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맛느타리 4박스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팽이 12박스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팽이 6박스(그린피스)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팽이 15개(마곡)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새송이(국산,상,2k) 20박스( 80k)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꽃느타리 26박스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표고버섯2L 10박스</w:t>
            </w:r>
          </w:p>
          <w:p>
            <w:pPr>
              <w:spacing w:before="30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b/>
                <w:color w:val="000000"/>
                <w:sz w:val="30"/>
              </w:rPr>
              <w:t>-명진농산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깐대파 35kg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깐대파 10KG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흙대파 4단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깐쪽파 7kg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깐쪽파 1단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깐대파(대)1KG 5봉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깐대파(대) 10kg 4봉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깐대파(대) 5kg 1봉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깐대파(대) 1KG 5봉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깐쪽파 2kg 3봉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깐쪽파 1kg 2봉</w:t>
            </w:r>
          </w:p>
          <w:p>
            <w:pPr>
              <w:spacing w:before="30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b/>
                <w:color w:val="000000"/>
                <w:sz w:val="30"/>
              </w:rPr>
              <w:t>-명화농산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배추 3망( 9포기)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무 2통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무 2통(마곡)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배추 13망</w:t>
            </w:r>
          </w:p>
          <w:p>
            <w:pPr>
              <w:spacing w:before="30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b/>
                <w:color w:val="000000"/>
                <w:sz w:val="30"/>
              </w:rPr>
              <w:t>-백제유통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딜 2팩</w:t>
            </w:r>
          </w:p>
          <w:p>
            <w:pPr>
              <w:spacing w:before="30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b/>
                <w:color w:val="000000"/>
                <w:sz w:val="30"/>
              </w:rPr>
              <w:t>-브럭시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양상추 10통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깐양배추42 2통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통로메인 1박스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바나나 1발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중숙아보카도 5개</w:t>
            </w:r>
          </w:p>
        </w:tc>
        <w:tc>
          <w:tcPr>
            <w:tcW w:type="dxa" w:w="357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b/>
                <w:color w:val="000000"/>
                <w:sz w:val="30"/>
              </w:rPr>
              <w:t>-소리농산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청양고추 2박스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청양고추(특) 1박스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청양고추(상) 1박스</w:t>
            </w:r>
          </w:p>
          <w:p>
            <w:pPr>
              <w:spacing w:before="30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b/>
                <w:color w:val="000000"/>
                <w:sz w:val="30"/>
              </w:rPr>
              <w:t>-소유 프루트(어제선발주완료)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애플망고 1박스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용과 1박스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미니허니파인10수 1박스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금실딸기 1박스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샤인머스켓4수 1박스</w:t>
            </w:r>
          </w:p>
          <w:p>
            <w:pPr>
              <w:spacing w:before="30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b/>
                <w:color w:val="000000"/>
                <w:sz w:val="30"/>
              </w:rPr>
              <w:t>-영운농산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청경채 26박스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케일 6박스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쑥갓 10박스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쑥갓 2박스(박스확인필요)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근대 6박스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깻잎(1k) 10박스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잎로메인 2박스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깻잎(1K) 2박스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알배기(상) 2박스</w:t>
            </w:r>
          </w:p>
          <w:p>
            <w:pPr>
              <w:spacing w:before="30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b/>
                <w:color w:val="000000"/>
                <w:sz w:val="30"/>
              </w:rPr>
              <w:t>-오복상회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곱슬이콩나물 4박스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깐양파 67kg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깐양파 20KG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깐마늘(중) 40kg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숙주 36박스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일자콩나물 2박스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굵은숙주 16박스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깐마늘(대) 4.5kg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깐마늘(대) 4.5KG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우엉(국산,4k) 10관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깐양파2호10KG 2봉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깐양파2호5KG 6봉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깐양파2호 10kg 9봉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깐양파2호 7kg 1봉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깐양파2호 5kg 8봉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굵은숙주 108박스(+보관7박스 내일 총 115박스)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쌀 2포(분당)</w:t>
            </w:r>
          </w:p>
          <w:p>
            <w:pPr>
              <w:spacing w:before="30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b/>
                <w:color w:val="000000"/>
                <w:sz w:val="30"/>
              </w:rPr>
              <w:t>-우신농산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간마늘(대) 3kg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간마늘 3kg</w:t>
            </w:r>
          </w:p>
          <w:p>
            <w:pPr>
              <w:spacing w:before="30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b/>
                <w:color w:val="000000"/>
                <w:sz w:val="30"/>
              </w:rPr>
              <w:t>-육회꽃필무렵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곱슬이콩나물 2박스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적채 5통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대란 5판</w:t>
            </w:r>
          </w:p>
        </w:tc>
        <w:tc>
          <w:tcPr>
            <w:tcW w:type="dxa" w:w="3572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b/>
                <w:color w:val="000000"/>
                <w:sz w:val="30"/>
              </w:rPr>
              <w:t>-이너프유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깐양파 30kg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새송이(국산,상,2k) 20박스( 40k)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애호박(국산,상,6.5k) 4박스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고구마(국산,왕,10k) 2박스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우엉(국산,4k) 5관</w:t>
            </w:r>
          </w:p>
          <w:p>
            <w:pPr>
              <w:spacing w:before="30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b/>
                <w:color w:val="000000"/>
                <w:sz w:val="30"/>
              </w:rPr>
              <w:t>-이모유통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바나나 2발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귤 8박스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애플망고 1박스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용과 1박스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미니허니파인10수 1박스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금실딸기 1박스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샤인머스켓4수 1박스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완숙토마토1호 4박스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레몬 15개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레몬 15개(마곡)</w:t>
            </w:r>
          </w:p>
          <w:p>
            <w:pPr>
              <w:spacing w:before="30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b/>
                <w:color w:val="000000"/>
                <w:sz w:val="30"/>
              </w:rPr>
              <w:t>-정복상회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새싹(대) 10팩</w:t>
            </w:r>
          </w:p>
          <w:p>
            <w:pPr>
              <w:spacing w:before="30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b/>
                <w:color w:val="000000"/>
                <w:sz w:val="30"/>
              </w:rPr>
              <w:t>-정운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파김치 2박스</w:t>
            </w:r>
          </w:p>
          <w:p>
            <w:pPr>
              <w:spacing w:before="30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b/>
                <w:color w:val="000000"/>
                <w:sz w:val="30"/>
              </w:rPr>
              <w:t>-초원농산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양상추 24통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양상추 4박스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양상추 10통(브럭시)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양상추 10통(분당)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적채 1박스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적채 5통(브럭시)</w:t>
            </w:r>
          </w:p>
          <w:p>
            <w:pPr>
              <w:spacing w:before="30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b/>
                <w:color w:val="000000"/>
                <w:sz w:val="30"/>
              </w:rPr>
              <w:t>-태현상회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깐양배추42 4통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양배추45 1망( 3통)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깐양배추45 2망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양배추40 4망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양배추45 1망</w:t>
            </w:r>
          </w:p>
          <w:p>
            <w:pPr>
              <w:spacing w:before="30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b/>
                <w:color w:val="000000"/>
                <w:sz w:val="30"/>
              </w:rPr>
              <w:t>-풍경농산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돌미나리 14박스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00"/>
                <w:sz w:val="30"/>
              </w:rPr>
              <w:t>미나리 10kg</w:t>
            </w:r>
          </w:p>
        </w:tc>
      </w:tr>
    </w:tbl>
    <w:p>
      <w:pPr>
        <w:sectPr>
          <w:pgSz w:w="11906" w:h="16838"/>
          <w:pgMar w:top="567" w:right="567" w:bottom="567" w:left="567" w:header="720" w:footer="720" w:gutter="0"/>
          <w:cols w:space="720"/>
          <w:docGrid w:linePitch="360"/>
        </w:sectPr>
      </w:pPr>
    </w:p>
    <w:tbl>
      <w:tblPr>
        <w:tblW w:type="auto" w:w="0"/>
        <w:tblLook w:firstColumn="1" w:firstRow="1" w:lastColumn="0" w:lastRow="0" w:noHBand="0" w:noVBand="1" w:val="04A0"/>
      </w:tblPr>
      <w:tblGrid>
        <w:gridCol w:w="5386"/>
        <w:gridCol w:w="5386"/>
      </w:tblGrid>
      <w:tr>
        <w:tc>
          <w:tcPr>
            <w:tcW w:type="dxa" w:w="538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b/>
                <w:color w:val="FF0000"/>
                <w:sz w:val="30"/>
              </w:rPr>
              <w:t>-재고, 창고소분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FF0000"/>
                <w:sz w:val="30"/>
              </w:rPr>
              <w:t>적채 5통(육회꽃필)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FF0000"/>
                <w:sz w:val="30"/>
              </w:rPr>
              <w:t>세척당근 2kg(강남)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FF0000"/>
                <w:sz w:val="30"/>
              </w:rPr>
              <w:t>팽이 15개(마곡)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FF0000"/>
                <w:sz w:val="30"/>
              </w:rPr>
              <w:t>청양고추 1kg(마곡)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FF0000"/>
                <w:sz w:val="30"/>
              </w:rPr>
              <w:t>쌀 2포(분당)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FF0000"/>
                <w:sz w:val="30"/>
              </w:rPr>
              <w:t>적채 1통(동원1차)</w:t>
            </w:r>
          </w:p>
        </w:tc>
        <w:tc>
          <w:tcPr>
            <w:tcW w:type="dxa" w:w="5386"/>
            <w:tcBorders>
              <w:top w:val="single" w:sz="4" w:color="000000"/>
              <w:left w:val="single" w:sz="4" w:color="000000"/>
              <w:bottom w:val="single" w:sz="4" w:color="000000"/>
              <w:right w:val="single" w:sz="4" w:color="000000"/>
            </w:tcBorders>
          </w:tcPr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b/>
                <w:color w:val="0000FF"/>
                <w:sz w:val="30"/>
              </w:rPr>
              <w:t>-시장구매, 시장소분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FF"/>
                <w:sz w:val="30"/>
              </w:rPr>
              <w:t>새싹(대) 4팩(샤브야키)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FF"/>
                <w:sz w:val="30"/>
              </w:rPr>
              <w:t>감자 15kg(강남)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FF"/>
                <w:sz w:val="30"/>
              </w:rPr>
              <w:t>새싹(대) 2팩(분당)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FF"/>
                <w:sz w:val="30"/>
              </w:rPr>
              <w:t>새싹(대) 4팩(동탄)</w:t>
            </w:r>
          </w:p>
          <w:p>
            <w:pPr>
              <w:spacing w:before="20" w:after="20" w:line="360" w:lineRule="exact"/>
              <w:ind w:left="0" w:firstLine="0"/>
            </w:pPr>
            <w:r>
              <w:rPr>
                <w:rFonts w:ascii="맑은 고딕" w:hAnsi="맑은 고딕" w:eastAsia="맑은 고딕"/>
                <w:color w:val="0000FF"/>
                <w:sz w:val="30"/>
              </w:rPr>
              <w:t>새싹(대) 10팩(정복상회)</w:t>
            </w:r>
          </w:p>
        </w:tc>
      </w:tr>
    </w:tbl>
    <w:sectPr w:rsidR="00FC693F" w:rsidRPr="0006063C" w:rsidSect="00034616">
      <w:pgSz w:w="11906" w:h="16838"/>
      <w:pgMar w:top="567" w:right="567" w:bottom="567" w:left="56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